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90F85" w14:textId="77777777" w:rsidR="005D3B36" w:rsidRDefault="00F53CAE">
      <w:pPr>
        <w:spacing w:after="20"/>
      </w:pPr>
      <w:r>
        <w:rPr>
          <w:b/>
          <w:color w:val="595959"/>
          <w:sz w:val="20"/>
        </w:rPr>
        <w:t>PRACOVNÍ LIST  AS-SP1</w:t>
      </w:r>
    </w:p>
    <w:p w14:paraId="17152D4C" w14:textId="77777777" w:rsidR="005D3B36" w:rsidRDefault="00F53CAE">
      <w:pPr>
        <w:spacing w:after="40"/>
      </w:pPr>
      <w:r>
        <w:rPr>
          <w:b/>
          <w:color w:val="1F4E79"/>
          <w:sz w:val="38"/>
        </w:rPr>
        <w:t>AS — Samostatná práce 1 — Kroužky: z jedné tabulky model</w:t>
      </w:r>
    </w:p>
    <w:p w14:paraId="22777721" w14:textId="77777777" w:rsidR="005D3B36" w:rsidRDefault="00F53CAE">
      <w:r>
        <w:rPr>
          <w:color w:val="595959"/>
          <w:sz w:val="20"/>
        </w:rPr>
        <w:t>Třída IT2  ·  pondělí 12. 10. 2026, 13:20–14:55  ·  učebna 13  ·  Ing. Jindřich Patera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5D3B36" w14:paraId="723B0F16" w14:textId="77777777">
        <w:tc>
          <w:tcPr>
            <w:tcW w:w="4986" w:type="dxa"/>
          </w:tcPr>
          <w:p w14:paraId="5C220182" w14:textId="1940537E" w:rsidR="005D3B36" w:rsidRDefault="00F53CAE">
            <w:pPr>
              <w:spacing w:after="200"/>
            </w:pPr>
            <w:proofErr w:type="spellStart"/>
            <w:r>
              <w:rPr>
                <w:b/>
              </w:rPr>
              <w:t>Kód</w:t>
            </w:r>
            <w:proofErr w:type="spellEnd"/>
            <w:r>
              <w:rPr>
                <w:b/>
              </w:rPr>
              <w:t xml:space="preserve"> žáka:</w:t>
            </w:r>
            <w:r w:rsidR="007E51B5">
              <w:rPr>
                <w:b/>
              </w:rPr>
              <w:t>13</w:t>
            </w:r>
          </w:p>
        </w:tc>
        <w:tc>
          <w:tcPr>
            <w:tcW w:w="4986" w:type="dxa"/>
          </w:tcPr>
          <w:p w14:paraId="1FA0ADDF" w14:textId="1E0B8518" w:rsidR="005D3B36" w:rsidRDefault="00F53CAE">
            <w:pPr>
              <w:spacing w:after="200"/>
            </w:pPr>
            <w:r>
              <w:t>Datum:</w:t>
            </w:r>
            <w:r w:rsidR="007E51B5">
              <w:t xml:space="preserve"> 12.10</w:t>
            </w:r>
          </w:p>
        </w:tc>
      </w:tr>
    </w:tbl>
    <w:p w14:paraId="5EBEBF58" w14:textId="77777777" w:rsidR="005D3B36" w:rsidRDefault="005D3B36">
      <w:pPr>
        <w:spacing w:after="40"/>
      </w:pPr>
    </w:p>
    <w:p w14:paraId="56BF72A7" w14:textId="77777777" w:rsidR="005D3B36" w:rsidRDefault="00F53CAE">
      <w:pPr>
        <w:spacing w:after="160"/>
      </w:pPr>
      <w:r>
        <w:rPr>
          <w:i/>
          <w:color w:val="595959"/>
          <w:sz w:val="19"/>
        </w:rPr>
        <w:t xml:space="preserve">Místo jména piš svůj kód — máš ho celý rok stejný. Když list </w:t>
      </w:r>
      <w:r>
        <w:rPr>
          <w:i/>
          <w:color w:val="595959"/>
          <w:sz w:val="19"/>
        </w:rPr>
        <w:t>odevzdáváš elektronicky, ulož ho pod názvem svého kódu (např. AS-SP1_IT2-07.docx).</w:t>
      </w:r>
    </w:p>
    <w:p w14:paraId="099E48CA" w14:textId="77777777" w:rsidR="005D3B36" w:rsidRDefault="00F53CAE">
      <w:pPr>
        <w:spacing w:before="160" w:after="80"/>
      </w:pPr>
      <w:r>
        <w:rPr>
          <w:b/>
          <w:color w:val="1F4E79"/>
          <w:sz w:val="26"/>
        </w:rPr>
        <w:t>Jak s tímhle listem pracovat</w:t>
      </w:r>
    </w:p>
    <w:p w14:paraId="185B11E0" w14:textId="77777777" w:rsidR="005D3B36" w:rsidRDefault="00F53CAE">
      <w:pPr>
        <w:spacing w:after="40"/>
        <w:ind w:left="397"/>
      </w:pPr>
      <w:r>
        <w:t>•  Hodnocená samostatná práce. Je to totéž, co jsi dělal s objednávkami v AS-03 a AS-05: najít, co v tabulce bolí, rozdělit ji na entity s id, n</w:t>
      </w:r>
      <w:r>
        <w:t>akreslit ER diagram a poslat do svého repozitáře. Nic nového, žádné chytáky.</w:t>
      </w:r>
    </w:p>
    <w:p w14:paraId="78C98375" w14:textId="77777777" w:rsidR="005D3B36" w:rsidRDefault="00F53CAE">
      <w:pPr>
        <w:spacing w:after="40"/>
        <w:ind w:left="397"/>
      </w:pPr>
      <w:r>
        <w:t>•  Čas: 60 minut. Pracuješ sám. Kdo má hotovo dřív, zkusí bonus.</w:t>
      </w:r>
    </w:p>
    <w:p w14:paraId="65C50B79" w14:textId="77777777" w:rsidR="005D3B36" w:rsidRDefault="00F53CAE">
      <w:pPr>
        <w:spacing w:after="40"/>
        <w:ind w:left="397"/>
      </w:pPr>
      <w:r>
        <w:t xml:space="preserve">•  Smíš použít cokoli: své staré programy, listy z Moodlu, internet i AI. Jediné pravidlo: musíš rozumět tomu, co </w:t>
      </w:r>
      <w:r>
        <w:t>odevzdáš. Můžu se tě u počítače zeptat na kterýkoli řádek. Když ho nevysvětlíš, bod za tu položku nedostaneš. Soubor od souseda poznám podle stejných překlepů a pak se ptám obou.</w:t>
      </w:r>
    </w:p>
    <w:p w14:paraId="5356176B" w14:textId="77777777" w:rsidR="005D3B36" w:rsidRDefault="00F53CAE">
      <w:pPr>
        <w:spacing w:after="40"/>
        <w:ind w:left="397"/>
      </w:pPr>
      <w:r>
        <w:t>•  Odevzdání: adresa složky ve tvém repozitáři do Moodlu, činnost „AS-SP1 ode</w:t>
      </w:r>
      <w:r>
        <w:t>vzdání“ v sekci Říjen. Kdo nestihne všechno, odevzdá, co má. Body jsou za každou položku zvlášť.</w:t>
      </w:r>
    </w:p>
    <w:p w14:paraId="28CD4461" w14:textId="77777777" w:rsidR="005D3B36" w:rsidRDefault="00F53CAE">
      <w:pPr>
        <w:spacing w:after="40"/>
        <w:ind w:left="397"/>
      </w:pPr>
      <w:r>
        <w:t>•  Hodnotí se 10 bodů podle tabulky v části 4. Známka: 10–9 = 1 · 8–7 = 2 · 6–5 = 3 · 4–3 = 4. Pod 3 body práci doděláš a odevzdáš znovu.</w:t>
      </w:r>
    </w:p>
    <w:p w14:paraId="65C51547" w14:textId="77777777" w:rsidR="005D3B36" w:rsidRDefault="00F53CAE">
      <w:pPr>
        <w:spacing w:after="160"/>
      </w:pPr>
      <w:r>
        <w:rPr>
          <w:i/>
          <w:sz w:val="20"/>
        </w:rPr>
        <w:t>Chybíš v hodině? Tenh</w:t>
      </w:r>
      <w:r>
        <w:rPr>
          <w:i/>
          <w:sz w:val="20"/>
        </w:rPr>
        <w:t>le list tě provede látkou i bez výkladu. Co ti nebude jasné, napiš do fóra „Kde jsem se zasekl“ nebo se zeptej na začátku další hodiny.</w:t>
      </w:r>
    </w:p>
    <w:p w14:paraId="54CE2F0A" w14:textId="77777777" w:rsidR="005D3B36" w:rsidRDefault="00F53CAE">
      <w:pPr>
        <w:spacing w:before="280" w:after="80"/>
      </w:pPr>
      <w:r>
        <w:rPr>
          <w:b/>
          <w:color w:val="1F4E79"/>
          <w:sz w:val="30"/>
        </w:rPr>
        <w:t>Část 1 · Zadání</w:t>
      </w:r>
    </w:p>
    <w:p w14:paraId="04EF8234" w14:textId="2F8FACCF" w:rsidR="005D3B36" w:rsidRDefault="00F53CAE">
      <w:pPr>
        <w:spacing w:after="80"/>
      </w:pPr>
      <w:r>
        <w:t>Škola vede přihlášky do kroužků v jedné tabulce krouzky.csv (je v Moodlu vedle tohoto zadání). Je v ní d</w:t>
      </w:r>
      <w:r>
        <w:t xml:space="preserve">vanáct přihlášek a už teď je v ní nepořádek: Robotika je tam třikrát napsaná jinak, vedoucí má tři podoby jména, cena je někdy číslo a někdy text. </w:t>
      </w:r>
      <w:proofErr w:type="spellStart"/>
      <w:r>
        <w:t>Tvůj</w:t>
      </w:r>
      <w:proofErr w:type="spellEnd"/>
      <w:r>
        <w:t xml:space="preserve"> </w:t>
      </w:r>
      <w:proofErr w:type="spellStart"/>
      <w:r>
        <w:t>ú</w:t>
      </w:r>
      <w:r w:rsidR="007E51B5">
        <w:t>k</w:t>
      </w:r>
      <w:r>
        <w:t>ol</w:t>
      </w:r>
      <w:proofErr w:type="spellEnd"/>
      <w:r>
        <w:t xml:space="preserve"> je </w:t>
      </w:r>
      <w:proofErr w:type="spellStart"/>
      <w:r>
        <w:t>udělat</w:t>
      </w:r>
      <w:proofErr w:type="spellEnd"/>
      <w:r>
        <w:t xml:space="preserve"> z ní tři tabulky, které se dají udržovat, a popsat je. Je to stejná práce jako s objednáv</w:t>
      </w:r>
      <w:r>
        <w:t>kami v AS-03 a AS-05, jen na jiných datech.</w:t>
      </w:r>
    </w:p>
    <w:p w14:paraId="7362CA1F" w14:textId="77777777" w:rsidR="005D3B36" w:rsidRDefault="00F53CAE">
      <w:pPr>
        <w:spacing w:after="60"/>
        <w:ind w:left="397"/>
      </w:pPr>
      <w:r>
        <w:t>☐</w:t>
      </w:r>
      <w:r>
        <w:t xml:space="preserve">   ① Nejdřív místo, kam to všechno dáš. Ve svém repozitáři as-2026 vytvoř složku 2026-10 (pokud ji ještě nemáš) a v ní složku sp1. Do ní dej soubor README.md, do kterého budeš psát odpovědi: nahoře nadpis SP1 Kr</w:t>
      </w:r>
      <w:r>
        <w:t>oužky a pod ním tvůj kód žáka. Původní tabulku krouzky.csv z Moodlu ulož vedle do podsložky puvodni, ať je vidět, z čeho jsi vycházel.</w:t>
      </w:r>
    </w:p>
    <w:p w14:paraId="2FF1012C" w14:textId="77777777" w:rsidR="005D3B36" w:rsidRDefault="00F53CAE">
      <w:pPr>
        <w:spacing w:after="60"/>
        <w:ind w:left="397"/>
      </w:pPr>
      <w:r>
        <w:t>☐</w:t>
      </w:r>
      <w:r>
        <w:t xml:space="preserve">   ② Otevři původní tabulku a chvíli ji čti. Do README napiš tři věci, které jsou na ní špatně, každou jednou nebo dvěma</w:t>
      </w:r>
      <w:r>
        <w:t xml:space="preserve"> větami vlastními slovy. Hledej tři druhy potíží: něco se zbytečně opakuje na víc řádcích, něco je pokaždé napsané jinak, a na nějakou rozumnou otázku (třeba kolik kroužků škola nabízí) z tabulky nejde spolehlivě odpovědět.</w:t>
      </w:r>
    </w:p>
    <w:p w14:paraId="4BC6BCD7" w14:textId="77777777" w:rsidR="005D3B36" w:rsidRDefault="00F53CAE">
      <w:pPr>
        <w:spacing w:after="60"/>
        <w:ind w:left="397"/>
      </w:pPr>
      <w:r>
        <w:t>☐</w:t>
      </w:r>
      <w:r>
        <w:t xml:space="preserve">   ③ Teď tabulku rozděl. </w:t>
      </w:r>
      <w:r>
        <w:t>První nová tabulka je zaci.csv, seznam žáků. Každý žák je v ní jen jednou, i když se v původní tabulce objevuje víckrát, a dostane svoje číslo id_zaka: 1, 2, 3 a tak dál. Sloupce jsou id_zaka, jmeno, prijmeni, trida. Začátek souboru bude vypadat takhle: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D3B36" w14:paraId="4FF02566" w14:textId="77777777">
        <w:tc>
          <w:tcPr>
            <w:tcW w:w="9972" w:type="dxa"/>
            <w:shd w:val="clear" w:color="auto" w:fill="F2F2F2"/>
          </w:tcPr>
          <w:p w14:paraId="2247655D" w14:textId="77777777" w:rsidR="005D3B36" w:rsidRDefault="00F53CAE">
            <w:pPr>
              <w:spacing w:after="0"/>
            </w:pPr>
            <w:r>
              <w:rPr>
                <w:rFonts w:ascii="Consolas" w:hAnsi="Consolas"/>
                <w:sz w:val="19"/>
              </w:rPr>
              <w:t>id</w:t>
            </w:r>
            <w:r>
              <w:rPr>
                <w:rFonts w:ascii="Consolas" w:hAnsi="Consolas"/>
                <w:sz w:val="19"/>
              </w:rPr>
              <w:t>_zaka;jmeno;prijmeni;trida</w:t>
            </w:r>
          </w:p>
          <w:p w14:paraId="280871C9" w14:textId="77777777" w:rsidR="005D3B36" w:rsidRDefault="00F53CAE">
            <w:pPr>
              <w:spacing w:after="0"/>
            </w:pPr>
            <w:r>
              <w:rPr>
                <w:rFonts w:ascii="Consolas" w:hAnsi="Consolas"/>
                <w:sz w:val="19"/>
              </w:rPr>
              <w:t>1;Adam;Novák;IT2</w:t>
            </w:r>
          </w:p>
          <w:p w14:paraId="6701ED0E" w14:textId="77777777" w:rsidR="005D3B36" w:rsidRDefault="00F53CAE">
            <w:pPr>
              <w:spacing w:after="0"/>
            </w:pPr>
            <w:r>
              <w:rPr>
                <w:rFonts w:ascii="Consolas" w:hAnsi="Consolas"/>
                <w:sz w:val="19"/>
              </w:rPr>
              <w:t>2;Eva;Nováková;IT2</w:t>
            </w:r>
          </w:p>
        </w:tc>
      </w:tr>
    </w:tbl>
    <w:p w14:paraId="4AD7A8CC" w14:textId="77777777" w:rsidR="005D3B36" w:rsidRDefault="005D3B36">
      <w:pPr>
        <w:spacing w:after="40"/>
      </w:pPr>
    </w:p>
    <w:p w14:paraId="4E7385C8" w14:textId="77777777" w:rsidR="005D3B36" w:rsidRDefault="00F53CAE">
      <w:pPr>
        <w:spacing w:after="60"/>
        <w:ind w:left="397"/>
      </w:pPr>
      <w:r>
        <w:t>☐</w:t>
      </w:r>
      <w:r>
        <w:t xml:space="preserve">   ④ Druhá tabulka je krouzky.csv, seznam kroužků. Každý kroužek jednou, s číslem id_krouzku. Robotika, robotika a ROBOTIKA jsou jeden a tentýž kroužek, takže jeden řádek a jeden název. Cena</w:t>
      </w:r>
      <w:r>
        <w:t xml:space="preserve"> je jen číslo bez Kč, aby se s ní dalo počítat. Sloupce: id_krouzku, nazev, vedouci, den, cas, mistnost, cena_kc.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D3B36" w14:paraId="173FE79C" w14:textId="77777777">
        <w:tc>
          <w:tcPr>
            <w:tcW w:w="9972" w:type="dxa"/>
            <w:shd w:val="clear" w:color="auto" w:fill="F2F2F2"/>
          </w:tcPr>
          <w:p w14:paraId="40E0242B" w14:textId="77777777" w:rsidR="005D3B36" w:rsidRDefault="00F53CAE">
            <w:pPr>
              <w:spacing w:after="0"/>
            </w:pPr>
            <w:r>
              <w:rPr>
                <w:rFonts w:ascii="Consolas" w:hAnsi="Consolas"/>
                <w:sz w:val="19"/>
              </w:rPr>
              <w:t>id_krouzku;nazev;vedouci;den;cas;mistnost;cena_kc</w:t>
            </w:r>
          </w:p>
          <w:p w14:paraId="71D86FA4" w14:textId="77777777" w:rsidR="005D3B36" w:rsidRDefault="00F53CAE">
            <w:pPr>
              <w:spacing w:after="0"/>
            </w:pPr>
            <w:r>
              <w:rPr>
                <w:rFonts w:ascii="Consolas" w:hAnsi="Consolas"/>
                <w:sz w:val="19"/>
              </w:rPr>
              <w:t>1;Robotika;Mgr. Horák;čt;14:00;13;600</w:t>
            </w:r>
          </w:p>
        </w:tc>
      </w:tr>
    </w:tbl>
    <w:p w14:paraId="09A4F70F" w14:textId="77777777" w:rsidR="005D3B36" w:rsidRDefault="005D3B36">
      <w:pPr>
        <w:spacing w:after="40"/>
      </w:pPr>
    </w:p>
    <w:p w14:paraId="18A6B472" w14:textId="77777777" w:rsidR="005D3B36" w:rsidRDefault="00F53CAE">
      <w:pPr>
        <w:spacing w:after="60"/>
        <w:ind w:left="397"/>
      </w:pPr>
      <w:r>
        <w:t>☐</w:t>
      </w:r>
      <w:r>
        <w:t xml:space="preserve">   ⑤ Třetí tabulka je prihlasky.csv a ta je nejdůle</w:t>
      </w:r>
      <w:r>
        <w:t xml:space="preserve">žitější: říká, kdo chodí kam. Má přesně tolik řádků, kolik měla původní tabulka, tedy dvanáct. V řádku ale není jméno žáka ani název kroužku, jen jejich čísla z tabulek ③ a ④. Když se Adam Novák (id_zaka 1) přihlásil na Robotiku (id_krouzku 1) a zaplatil, </w:t>
      </w:r>
      <w:r>
        <w:t>vypadá jeho řádek takhle: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D3B36" w14:paraId="1E960ADF" w14:textId="77777777">
        <w:tc>
          <w:tcPr>
            <w:tcW w:w="9972" w:type="dxa"/>
            <w:shd w:val="clear" w:color="auto" w:fill="F2F2F2"/>
          </w:tcPr>
          <w:p w14:paraId="4E654385" w14:textId="77777777" w:rsidR="005D3B36" w:rsidRDefault="00F53CAE">
            <w:pPr>
              <w:spacing w:after="0"/>
            </w:pPr>
            <w:r>
              <w:rPr>
                <w:rFonts w:ascii="Consolas" w:hAnsi="Consolas"/>
                <w:sz w:val="19"/>
              </w:rPr>
              <w:t>id_prihlasky;id_zaka;id_krouzku;zaplaceno</w:t>
            </w:r>
          </w:p>
          <w:p w14:paraId="1DDC1172" w14:textId="77777777" w:rsidR="005D3B36" w:rsidRDefault="00F53CAE">
            <w:pPr>
              <w:spacing w:after="0"/>
            </w:pPr>
            <w:r>
              <w:rPr>
                <w:rFonts w:ascii="Consolas" w:hAnsi="Consolas"/>
                <w:sz w:val="19"/>
              </w:rPr>
              <w:t>1;1;1;ano</w:t>
            </w:r>
          </w:p>
        </w:tc>
      </w:tr>
    </w:tbl>
    <w:p w14:paraId="7D2BD949" w14:textId="77777777" w:rsidR="005D3B36" w:rsidRDefault="005D3B36">
      <w:pPr>
        <w:spacing w:after="40"/>
      </w:pPr>
    </w:p>
    <w:p w14:paraId="163BC247" w14:textId="77777777" w:rsidR="005D3B36" w:rsidRDefault="00F53CAE">
      <w:pPr>
        <w:spacing w:after="80"/>
        <w:ind w:left="397"/>
      </w:pPr>
      <w:r>
        <w:t>Je to stejný trik jako položka objednávky v AS-05: jeden žák chodí do víc kroužků a jeden kroužek má víc žáků, a tahle tabulka je spojuje.</w:t>
      </w:r>
    </w:p>
    <w:p w14:paraId="0D98E1E8" w14:textId="77777777" w:rsidR="005D3B36" w:rsidRDefault="00F53CAE">
      <w:pPr>
        <w:spacing w:after="60"/>
        <w:ind w:left="397"/>
      </w:pPr>
      <w:r>
        <w:t>☐</w:t>
      </w:r>
      <w:r>
        <w:t xml:space="preserve">   ⑥ Do README pod problémy napiš, c</w:t>
      </w:r>
      <w:r>
        <w:t>o je co: u každé ze tří tabulek její primární klíč (sloupec, který řádek jednoznačně určuje) a u přihlášek navíc oba cizí klíče (sloupce, které ukazují do jiné tabulky). Stačí tři řádky, například: prihlasky: PK id_prihlasky, FK id_zaka → zaci, FK id_krouz</w:t>
      </w:r>
      <w:r>
        <w:t>ku → krouzky.</w:t>
      </w:r>
    </w:p>
    <w:p w14:paraId="3D1F3907" w14:textId="77777777" w:rsidR="005D3B36" w:rsidRDefault="00F53CAE">
      <w:pPr>
        <w:spacing w:after="60"/>
        <w:ind w:left="397"/>
      </w:pPr>
      <w:r>
        <w:t>☐</w:t>
      </w:r>
      <w:r>
        <w:t xml:space="preserve">   ⑦ Pod to nakresli model jako ER diagram v Mermaid, stejně jako e-shop v AS-05: tři entity ZAK, KROUZEK a PRIHLASKA a dva vztahy. Na konci čáry u přihlášky je značka o{ (jeden žák má nula nebo mnoho přihlášek), na druhém konci ||. Kostru m</w:t>
      </w:r>
      <w:r>
        <w:t>áš v Moodlu v er_kostra.md, jen přejmenuješ entity a atributy. Než pushneš, vlož text na https://mermaid.live a uvidíš, jestli se vykreslí.</w:t>
      </w:r>
    </w:p>
    <w:p w14:paraId="71DBA0C6" w14:textId="77777777" w:rsidR="005D3B36" w:rsidRDefault="00F53CAE">
      <w:pPr>
        <w:spacing w:after="60"/>
        <w:ind w:left="397"/>
      </w:pPr>
      <w:r>
        <w:t>☐</w:t>
      </w:r>
      <w:r>
        <w:t xml:space="preserve">   ⑧ Nakonec jeden dotaz SQL, jen napsaný do README, nikde ho nespouštíme. Má z tabulky krouzky vybrat název a cenu</w:t>
      </w:r>
      <w:r>
        <w:t xml:space="preserve"> těch kroužků, které stojí víc než 500 Kč. Je to SELECT se dvěma sloupci a podmínkou WHERE, přesně to, co jsi dělal na SQLZoo v AS-04.</w:t>
      </w:r>
    </w:p>
    <w:p w14:paraId="11B3C6F7" w14:textId="77777777" w:rsidR="005D3B36" w:rsidRDefault="00F53CAE">
      <w:pPr>
        <w:spacing w:after="60"/>
        <w:ind w:left="397"/>
      </w:pPr>
      <w:r>
        <w:t>☐</w:t>
      </w:r>
      <w:r>
        <w:t xml:space="preserve">   ⑨ Commit se zprávou SP1 kroužky a push. Pak na github.com otevři svůj repozitář, proklikej se do složky 2026-10/sp1 a</w:t>
      </w:r>
      <w:r>
        <w:t xml:space="preserve"> zkopíruj adresu z řádku prohlížeče. Tu odevzdáš do Moodlu, postup je v části 3.</w:t>
      </w:r>
    </w:p>
    <w:p w14:paraId="38E4AF19" w14:textId="77777777" w:rsidR="005D3B36" w:rsidRDefault="00F53CAE">
      <w:pPr>
        <w:spacing w:after="80"/>
        <w:ind w:left="397"/>
      </w:pPr>
      <w:r>
        <w:rPr>
          <w:i/>
        </w:rPr>
        <w:t xml:space="preserve">Bonus (+1 bod): vedoucí si zaslouží vlastní tabulku vedouci.csv (id_vedouciho, jmeno), a v krouzky.csv pak místo jména zůstane jen id_vedouciho. Diagram bude mít čtyři </w:t>
      </w:r>
      <w:r>
        <w:rPr>
          <w:i/>
        </w:rPr>
        <w:t>entity a tři vztahy. Dělej až ve chvíli, kdy máš ① až ⑨ hotové. A kdo má hotový i bonus, pokračuje částí 6: tytéž tabulky založí v cloudu a přečte je Pythonem.</w:t>
      </w:r>
    </w:p>
    <w:p w14:paraId="381E22DB" w14:textId="77777777" w:rsidR="005D3B36" w:rsidRDefault="00F53CAE">
      <w:pPr>
        <w:spacing w:before="280" w:after="80"/>
      </w:pPr>
      <w:r>
        <w:rPr>
          <w:b/>
          <w:color w:val="1F4E79"/>
          <w:sz w:val="30"/>
        </w:rPr>
        <w:t>Část 2 · Jak to asi bude vypadat</w:t>
      </w:r>
    </w:p>
    <w:p w14:paraId="772BFE0D" w14:textId="77777777" w:rsidR="005D3B36" w:rsidRDefault="00F53CAE">
      <w:pPr>
        <w:spacing w:after="80"/>
      </w:pPr>
      <w:r>
        <w:t xml:space="preserve">Takhle zhruba vypadá hotová práce: README ve složce </w:t>
      </w:r>
      <w:r>
        <w:t>2026-10/sp1 tak, jak ho vykreslí GitHub: problémy, tři tabulky, klíče, diagram a dotaz. Je to jen představa, aby bylo jasné, co se čeká. Body jsou za položky z části 4, ne za shodu s obrázkem; vlastní nápady, jiné texty a hezčí provedení jsou vítané.</w:t>
      </w:r>
    </w:p>
    <w:p w14:paraId="6DBE3866" w14:textId="77777777" w:rsidR="005D3B36" w:rsidRDefault="00F53CAE">
      <w:r>
        <w:rPr>
          <w:noProof/>
        </w:rPr>
        <w:lastRenderedPageBreak/>
        <w:drawing>
          <wp:inline distT="0" distB="0" distL="0" distR="0" wp14:anchorId="40DF120F" wp14:editId="48C493ED">
            <wp:extent cx="5580000" cy="4162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hled_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8EAD" w14:textId="77777777" w:rsidR="005D3B36" w:rsidRDefault="00F53CAE">
      <w:pPr>
        <w:spacing w:after="40"/>
      </w:pPr>
      <w:r>
        <w:t>A p</w:t>
      </w:r>
      <w:r>
        <w:t>od tím diagram a dotaz:</w:t>
      </w:r>
    </w:p>
    <w:p w14:paraId="061C52CD" w14:textId="77777777" w:rsidR="005D3B36" w:rsidRDefault="00F53CAE">
      <w:r>
        <w:rPr>
          <w:noProof/>
        </w:rPr>
        <w:drawing>
          <wp:inline distT="0" distB="0" distL="0" distR="0" wp14:anchorId="386BDA11" wp14:editId="1C999864">
            <wp:extent cx="5580000" cy="3654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hled_as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5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2EAF" w14:textId="77777777" w:rsidR="005D3B36" w:rsidRDefault="00F53CAE">
      <w:pPr>
        <w:spacing w:before="280" w:after="80"/>
      </w:pPr>
      <w:r>
        <w:rPr>
          <w:b/>
          <w:color w:val="1F4E79"/>
          <w:sz w:val="30"/>
        </w:rPr>
        <w:t>Část 3 · Postup</w:t>
      </w:r>
    </w:p>
    <w:p w14:paraId="4D88A97E" w14:textId="77777777" w:rsidR="005D3B36" w:rsidRDefault="00F53CAE">
      <w:pPr>
        <w:spacing w:after="60"/>
        <w:ind w:left="397"/>
      </w:pPr>
      <w:r>
        <w:lastRenderedPageBreak/>
        <w:t>☐</w:t>
      </w:r>
      <w:r>
        <w:t xml:space="preserve">   VS Code → otevři složku svého repozitáře as-2026. Není na tomhle počítači? Clone Git Repository, adresa z GitHubu. (AS-03)</w:t>
      </w:r>
    </w:p>
    <w:p w14:paraId="0EDB3047" w14:textId="77777777" w:rsidR="005D3B36" w:rsidRDefault="00F53CAE">
      <w:pPr>
        <w:spacing w:after="60"/>
        <w:ind w:left="397"/>
      </w:pPr>
      <w:r>
        <w:t>☐</w:t>
      </w:r>
      <w:r>
        <w:t xml:space="preserve">   Nová složka 2026-10/sp1/puvodni/, do ní stáhni krouzky.csv z Moodlu. Otevři ho ve V</w:t>
      </w:r>
      <w:r>
        <w:t>S Code a čti. Tužka a papír: kolik je žáků, kolik kroužků?</w:t>
      </w:r>
    </w:p>
    <w:p w14:paraId="09D7BDAE" w14:textId="77777777" w:rsidR="005D3B36" w:rsidRDefault="00F53CAE">
      <w:pPr>
        <w:spacing w:after="60"/>
        <w:ind w:left="397"/>
      </w:pPr>
      <w:r>
        <w:t>☐</w:t>
      </w:r>
      <w:r>
        <w:t xml:space="preserve">   Soubory CSV piš přímo ve VS Code: první řádek názvy sloupců, oddělovač středník, žádné mezery kolem. Nebo v Excelu a Uložit jako CSV UTF-8.</w:t>
      </w:r>
    </w:p>
    <w:p w14:paraId="3494844B" w14:textId="77777777" w:rsidR="005D3B36" w:rsidRDefault="00F53CAE">
      <w:pPr>
        <w:spacing w:after="60"/>
        <w:ind w:left="397"/>
      </w:pPr>
      <w:r>
        <w:t>☐</w:t>
      </w:r>
      <w:r>
        <w:t xml:space="preserve">   README.md: nadpis, kód žáka, tři problémy, entity</w:t>
      </w:r>
      <w:r>
        <w:t xml:space="preserve"> s klíči, blok ```mermaid … ```, dotaz SQL v bloku ```sql … ```. Diagram si před pushnutím zkontroluj na https://mermaid.live .</w:t>
      </w:r>
    </w:p>
    <w:p w14:paraId="40A4010C" w14:textId="77777777" w:rsidR="005D3B36" w:rsidRDefault="00F53CAE">
      <w:pPr>
        <w:spacing w:after="60"/>
        <w:ind w:left="397"/>
      </w:pPr>
      <w:r>
        <w:t>☐</w:t>
      </w:r>
      <w:r>
        <w:t xml:space="preserve">   Source Control: zpráva „SP1 kroužky“, Commit, Sync Changes. Na github.com se README vykreslí i s diagramem.</w:t>
      </w:r>
    </w:p>
    <w:p w14:paraId="6EC8EDFE" w14:textId="77777777" w:rsidR="005D3B36" w:rsidRDefault="00F53CAE">
      <w:pPr>
        <w:spacing w:after="60"/>
        <w:ind w:left="397"/>
      </w:pPr>
      <w:r>
        <w:t>☐</w:t>
      </w:r>
      <w:r>
        <w:t xml:space="preserve">   Moodle → Apl</w:t>
      </w:r>
      <w:r>
        <w:t>ikační software → Říjen → „AS-SP1 odevzdání“ → Přidat řešení → do textu adresa složky (github.com/…/as-2026/tree/main/2026-10/sp1). Uložit.</w:t>
      </w:r>
    </w:p>
    <w:p w14:paraId="2D5F11CD" w14:textId="77777777" w:rsidR="005D3B36" w:rsidRDefault="00F53CAE">
      <w:pPr>
        <w:spacing w:before="200" w:after="60"/>
      </w:pPr>
      <w:r>
        <w:rPr>
          <w:b/>
          <w:color w:val="C05000"/>
          <w:sz w:val="23"/>
        </w:rPr>
        <w:t xml:space="preserve">Úkol 1  </w:t>
      </w:r>
      <w:r>
        <w:rPr>
          <w:b/>
          <w:sz w:val="23"/>
        </w:rPr>
        <w:t>Než odevzdáš: projdi tabulku bodů a napiš si, kolik bodů si dáváš sám a za co bod chybí. Číslo napiš i do od</w:t>
      </w:r>
      <w:r>
        <w:rPr>
          <w:b/>
          <w:sz w:val="23"/>
        </w:rPr>
        <w:t>evzdání v Moodlu (pole komentář).</w:t>
      </w:r>
    </w:p>
    <w:p w14:paraId="333AA7EF" w14:textId="77777777" w:rsidR="005D3B36" w:rsidRDefault="005D3B36">
      <w:pPr>
        <w:pBdr>
          <w:bottom w:val="single" w:sz="6" w:space="1" w:color="AAAAAA"/>
        </w:pBdr>
        <w:spacing w:after="240"/>
        <w:ind w:left="397"/>
      </w:pPr>
    </w:p>
    <w:p w14:paraId="6C495A15" w14:textId="77777777" w:rsidR="005D3B36" w:rsidRDefault="005D3B36">
      <w:pPr>
        <w:pBdr>
          <w:bottom w:val="single" w:sz="6" w:space="1" w:color="AAAAAA"/>
        </w:pBdr>
        <w:spacing w:after="240"/>
        <w:ind w:left="397"/>
      </w:pPr>
    </w:p>
    <w:p w14:paraId="5511C4CC" w14:textId="77777777" w:rsidR="005D3B36" w:rsidRDefault="00F53CAE">
      <w:pPr>
        <w:spacing w:before="280" w:after="80"/>
      </w:pPr>
      <w:r>
        <w:rPr>
          <w:b/>
          <w:color w:val="1F4E79"/>
          <w:sz w:val="30"/>
        </w:rPr>
        <w:t>Část 4 · Bodování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819"/>
        <w:gridCol w:w="1134"/>
        <w:gridCol w:w="3402"/>
      </w:tblGrid>
      <w:tr w:rsidR="005D3B36" w14:paraId="0E92D713" w14:textId="77777777">
        <w:tc>
          <w:tcPr>
            <w:tcW w:w="4819" w:type="dxa"/>
          </w:tcPr>
          <w:p w14:paraId="25B7B8FA" w14:textId="77777777" w:rsidR="005D3B36" w:rsidRDefault="00F53CAE">
            <w:r>
              <w:rPr>
                <w:b/>
                <w:sz w:val="19"/>
              </w:rPr>
              <w:t>Co</w:t>
            </w:r>
          </w:p>
        </w:tc>
        <w:tc>
          <w:tcPr>
            <w:tcW w:w="1134" w:type="dxa"/>
          </w:tcPr>
          <w:p w14:paraId="144013C2" w14:textId="77777777" w:rsidR="005D3B36" w:rsidRDefault="00F53CAE">
            <w:r>
              <w:rPr>
                <w:b/>
                <w:sz w:val="19"/>
              </w:rPr>
              <w:t>Body</w:t>
            </w:r>
          </w:p>
        </w:tc>
        <w:tc>
          <w:tcPr>
            <w:tcW w:w="3402" w:type="dxa"/>
          </w:tcPr>
          <w:p w14:paraId="7942B125" w14:textId="77777777" w:rsidR="005D3B36" w:rsidRDefault="00F53CAE">
            <w:r>
              <w:rPr>
                <w:b/>
                <w:sz w:val="19"/>
              </w:rPr>
              <w:t>Podmínka</w:t>
            </w:r>
          </w:p>
        </w:tc>
      </w:tr>
      <w:tr w:rsidR="005D3B36" w14:paraId="75E8860F" w14:textId="77777777">
        <w:tc>
          <w:tcPr>
            <w:tcW w:w="4819" w:type="dxa"/>
          </w:tcPr>
          <w:p w14:paraId="3251A67B" w14:textId="77777777" w:rsidR="005D3B36" w:rsidRDefault="00F53CAE">
            <w:r>
              <w:rPr>
                <w:sz w:val="19"/>
              </w:rPr>
              <w:t>① Složka 2026-10/sp1/ v as-2026, README.md s nadpisem a kódem žáka</w:t>
            </w:r>
          </w:p>
        </w:tc>
        <w:tc>
          <w:tcPr>
            <w:tcW w:w="1134" w:type="dxa"/>
          </w:tcPr>
          <w:p w14:paraId="016C8777" w14:textId="77777777" w:rsidR="005D3B36" w:rsidRDefault="00F53CAE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3B959E59" w14:textId="77777777" w:rsidR="005D3B36" w:rsidRDefault="005D3B36"/>
        </w:tc>
      </w:tr>
      <w:tr w:rsidR="005D3B36" w14:paraId="5AAC8B41" w14:textId="77777777">
        <w:tc>
          <w:tcPr>
            <w:tcW w:w="4819" w:type="dxa"/>
          </w:tcPr>
          <w:p w14:paraId="746BEEEC" w14:textId="77777777" w:rsidR="005D3B36" w:rsidRDefault="00F53CAE">
            <w:r>
              <w:rPr>
                <w:sz w:val="19"/>
              </w:rPr>
              <w:t>② Tři problémy původní tabulky popsané v README</w:t>
            </w:r>
          </w:p>
        </w:tc>
        <w:tc>
          <w:tcPr>
            <w:tcW w:w="1134" w:type="dxa"/>
          </w:tcPr>
          <w:p w14:paraId="6BB9CF24" w14:textId="77777777" w:rsidR="005D3B36" w:rsidRDefault="00F53CAE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524C7836" w14:textId="77777777" w:rsidR="005D3B36" w:rsidRDefault="00F53CAE">
            <w:r>
              <w:rPr>
                <w:sz w:val="19"/>
              </w:rPr>
              <w:t>vlastními slovy, konkrétně</w:t>
            </w:r>
          </w:p>
        </w:tc>
      </w:tr>
      <w:tr w:rsidR="005D3B36" w14:paraId="12B2CB14" w14:textId="77777777">
        <w:tc>
          <w:tcPr>
            <w:tcW w:w="4819" w:type="dxa"/>
          </w:tcPr>
          <w:p w14:paraId="28671C13" w14:textId="77777777" w:rsidR="005D3B36" w:rsidRDefault="00F53CAE">
            <w:r>
              <w:rPr>
                <w:sz w:val="19"/>
              </w:rPr>
              <w:t xml:space="preserve">③ zaci.csv: každý žák </w:t>
            </w:r>
            <w:r>
              <w:rPr>
                <w:sz w:val="19"/>
              </w:rPr>
              <w:t>jednou, s id</w:t>
            </w:r>
          </w:p>
        </w:tc>
        <w:tc>
          <w:tcPr>
            <w:tcW w:w="1134" w:type="dxa"/>
          </w:tcPr>
          <w:p w14:paraId="16ACC81E" w14:textId="77777777" w:rsidR="005D3B36" w:rsidRDefault="00F53CAE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7D85D7C0" w14:textId="77777777" w:rsidR="005D3B36" w:rsidRDefault="00F53CAE">
            <w:r>
              <w:rPr>
                <w:sz w:val="19"/>
              </w:rPr>
              <w:t>6 řádků</w:t>
            </w:r>
          </w:p>
        </w:tc>
      </w:tr>
      <w:tr w:rsidR="005D3B36" w14:paraId="493C8A19" w14:textId="77777777">
        <w:tc>
          <w:tcPr>
            <w:tcW w:w="4819" w:type="dxa"/>
          </w:tcPr>
          <w:p w14:paraId="70256826" w14:textId="77777777" w:rsidR="005D3B36" w:rsidRDefault="00F53CAE">
            <w:r>
              <w:rPr>
                <w:sz w:val="19"/>
              </w:rPr>
              <w:t>④ krouzky.csv: každý kroužek jednou, s id, cena jako číslo</w:t>
            </w:r>
          </w:p>
        </w:tc>
        <w:tc>
          <w:tcPr>
            <w:tcW w:w="1134" w:type="dxa"/>
          </w:tcPr>
          <w:p w14:paraId="6619683F" w14:textId="77777777" w:rsidR="005D3B36" w:rsidRDefault="00F53CAE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77C12F32" w14:textId="77777777" w:rsidR="005D3B36" w:rsidRDefault="00F53CAE">
            <w:r>
              <w:rPr>
                <w:sz w:val="19"/>
              </w:rPr>
              <w:t>4 řádky, názvy sjednocené</w:t>
            </w:r>
          </w:p>
        </w:tc>
      </w:tr>
      <w:tr w:rsidR="005D3B36" w14:paraId="77AAD40D" w14:textId="77777777">
        <w:tc>
          <w:tcPr>
            <w:tcW w:w="4819" w:type="dxa"/>
          </w:tcPr>
          <w:p w14:paraId="328AC184" w14:textId="77777777" w:rsidR="005D3B36" w:rsidRDefault="00F53CAE">
            <w:r>
              <w:rPr>
                <w:sz w:val="19"/>
              </w:rPr>
              <w:t>⑤ prihlasky.csv: id, id_zaka, id_krouzku, zaplaceno</w:t>
            </w:r>
          </w:p>
        </w:tc>
        <w:tc>
          <w:tcPr>
            <w:tcW w:w="1134" w:type="dxa"/>
          </w:tcPr>
          <w:p w14:paraId="102EB607" w14:textId="77777777" w:rsidR="005D3B36" w:rsidRDefault="00F53CAE">
            <w:r>
              <w:rPr>
                <w:sz w:val="19"/>
              </w:rPr>
              <w:t>2</w:t>
            </w:r>
          </w:p>
        </w:tc>
        <w:tc>
          <w:tcPr>
            <w:tcW w:w="3402" w:type="dxa"/>
          </w:tcPr>
          <w:p w14:paraId="6B09F28C" w14:textId="77777777" w:rsidR="005D3B36" w:rsidRDefault="00F53CAE">
            <w:r>
              <w:rPr>
                <w:sz w:val="19"/>
              </w:rPr>
              <w:t>12 řádků jako původní tabulka; čísla, ne jména</w:t>
            </w:r>
          </w:p>
        </w:tc>
      </w:tr>
      <w:tr w:rsidR="005D3B36" w14:paraId="4CAD11C2" w14:textId="77777777">
        <w:tc>
          <w:tcPr>
            <w:tcW w:w="4819" w:type="dxa"/>
          </w:tcPr>
          <w:p w14:paraId="6F95E5D7" w14:textId="77777777" w:rsidR="005D3B36" w:rsidRDefault="00F53CAE">
            <w:r>
              <w:rPr>
                <w:sz w:val="19"/>
              </w:rPr>
              <w:t>⑥ Seznam entit s PK a FK v README</w:t>
            </w:r>
          </w:p>
        </w:tc>
        <w:tc>
          <w:tcPr>
            <w:tcW w:w="1134" w:type="dxa"/>
          </w:tcPr>
          <w:p w14:paraId="649F5154" w14:textId="77777777" w:rsidR="005D3B36" w:rsidRDefault="00F53CAE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4EFFF6D4" w14:textId="77777777" w:rsidR="005D3B36" w:rsidRDefault="00F53CAE"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každé tabulky</w:t>
            </w:r>
          </w:p>
        </w:tc>
      </w:tr>
      <w:tr w:rsidR="005D3B36" w14:paraId="1D759271" w14:textId="77777777">
        <w:tc>
          <w:tcPr>
            <w:tcW w:w="4819" w:type="dxa"/>
          </w:tcPr>
          <w:p w14:paraId="268F2B27" w14:textId="77777777" w:rsidR="005D3B36" w:rsidRDefault="00F53CAE">
            <w:r>
              <w:rPr>
                <w:sz w:val="19"/>
              </w:rPr>
              <w:t>⑦ ER diagram v Mermaid: 3 entity, 2 vztahy se značkami</w:t>
            </w:r>
          </w:p>
        </w:tc>
        <w:tc>
          <w:tcPr>
            <w:tcW w:w="1134" w:type="dxa"/>
          </w:tcPr>
          <w:p w14:paraId="5D772B51" w14:textId="77777777" w:rsidR="005D3B36" w:rsidRDefault="00F53CAE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3FC5AC73" w14:textId="77777777" w:rsidR="005D3B36" w:rsidRDefault="00F53CAE">
            <w:r>
              <w:rPr>
                <w:sz w:val="19"/>
              </w:rPr>
              <w:t>vykreslí se na GitHubu</w:t>
            </w:r>
          </w:p>
        </w:tc>
      </w:tr>
      <w:tr w:rsidR="005D3B36" w14:paraId="169003C0" w14:textId="77777777">
        <w:tc>
          <w:tcPr>
            <w:tcW w:w="4819" w:type="dxa"/>
          </w:tcPr>
          <w:p w14:paraId="427FCAA6" w14:textId="77777777" w:rsidR="005D3B36" w:rsidRDefault="00F53CAE">
            <w:r>
              <w:rPr>
                <w:sz w:val="19"/>
              </w:rPr>
              <w:t>⑧ Jeden SELECT v README: kroužky dražší než 500 Kč</w:t>
            </w:r>
          </w:p>
        </w:tc>
        <w:tc>
          <w:tcPr>
            <w:tcW w:w="1134" w:type="dxa"/>
          </w:tcPr>
          <w:p w14:paraId="3B8E14BA" w14:textId="77777777" w:rsidR="005D3B36" w:rsidRDefault="00F53CAE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54BDF5EA" w14:textId="77777777" w:rsidR="005D3B36" w:rsidRDefault="00F53CAE">
            <w:r>
              <w:rPr>
                <w:sz w:val="19"/>
              </w:rPr>
              <w:t>název a cena, jen napsaný</w:t>
            </w:r>
          </w:p>
        </w:tc>
      </w:tr>
      <w:tr w:rsidR="005D3B36" w14:paraId="75C488A4" w14:textId="77777777">
        <w:tc>
          <w:tcPr>
            <w:tcW w:w="4819" w:type="dxa"/>
          </w:tcPr>
          <w:p w14:paraId="2DECAC40" w14:textId="77777777" w:rsidR="005D3B36" w:rsidRDefault="00F53CAE">
            <w:r>
              <w:rPr>
                <w:sz w:val="19"/>
              </w:rPr>
              <w:t>⑨ Commit + push, adresa složky v Moodlu</w:t>
            </w:r>
          </w:p>
        </w:tc>
        <w:tc>
          <w:tcPr>
            <w:tcW w:w="1134" w:type="dxa"/>
          </w:tcPr>
          <w:p w14:paraId="6B98E25F" w14:textId="77777777" w:rsidR="005D3B36" w:rsidRDefault="00F53CAE">
            <w:r>
              <w:rPr>
                <w:sz w:val="19"/>
              </w:rPr>
              <w:t>1</w:t>
            </w:r>
          </w:p>
        </w:tc>
        <w:tc>
          <w:tcPr>
            <w:tcW w:w="3402" w:type="dxa"/>
          </w:tcPr>
          <w:p w14:paraId="63314F85" w14:textId="77777777" w:rsidR="005D3B36" w:rsidRDefault="005D3B36"/>
        </w:tc>
      </w:tr>
      <w:tr w:rsidR="005D3B36" w14:paraId="11EE348F" w14:textId="77777777">
        <w:tc>
          <w:tcPr>
            <w:tcW w:w="4819" w:type="dxa"/>
          </w:tcPr>
          <w:p w14:paraId="0FBAE7ED" w14:textId="77777777" w:rsidR="005D3B36" w:rsidRDefault="00F53CAE">
            <w:r>
              <w:rPr>
                <w:sz w:val="19"/>
              </w:rPr>
              <w:t xml:space="preserve">Bonus: čtvrtá tabulka </w:t>
            </w:r>
            <w:r>
              <w:rPr>
                <w:sz w:val="19"/>
              </w:rPr>
              <w:t>vedouci.csv a diagram se 4 entitami</w:t>
            </w:r>
          </w:p>
        </w:tc>
        <w:tc>
          <w:tcPr>
            <w:tcW w:w="1134" w:type="dxa"/>
          </w:tcPr>
          <w:p w14:paraId="10603BC1" w14:textId="77777777" w:rsidR="005D3B36" w:rsidRDefault="00F53CAE">
            <w:r>
              <w:rPr>
                <w:sz w:val="19"/>
              </w:rPr>
              <w:t>+1</w:t>
            </w:r>
          </w:p>
        </w:tc>
        <w:tc>
          <w:tcPr>
            <w:tcW w:w="3402" w:type="dxa"/>
          </w:tcPr>
          <w:p w14:paraId="56E1079F" w14:textId="77777777" w:rsidR="005D3B36" w:rsidRDefault="005D3B36"/>
        </w:tc>
      </w:tr>
      <w:tr w:rsidR="005D3B36" w14:paraId="06EBEC60" w14:textId="77777777">
        <w:tc>
          <w:tcPr>
            <w:tcW w:w="4819" w:type="dxa"/>
          </w:tcPr>
          <w:p w14:paraId="7A630499" w14:textId="77777777" w:rsidR="005D3B36" w:rsidRDefault="00F53CAE">
            <w:r>
              <w:rPr>
                <w:sz w:val="19"/>
              </w:rPr>
              <w:t>Nadstavba ⑩: databáze D1 u Cloudflare a tři tabulky CREATE TABLE</w:t>
            </w:r>
          </w:p>
        </w:tc>
        <w:tc>
          <w:tcPr>
            <w:tcW w:w="1134" w:type="dxa"/>
          </w:tcPr>
          <w:p w14:paraId="43B459B1" w14:textId="77777777" w:rsidR="005D3B36" w:rsidRDefault="00F53CAE">
            <w:r>
              <w:rPr>
                <w:sz w:val="19"/>
              </w:rPr>
              <w:t>+1</w:t>
            </w:r>
          </w:p>
        </w:tc>
        <w:tc>
          <w:tcPr>
            <w:tcW w:w="3402" w:type="dxa"/>
          </w:tcPr>
          <w:p w14:paraId="78E1BBBB" w14:textId="77777777" w:rsidR="005D3B36" w:rsidRDefault="00F53CAE">
            <w:r>
              <w:rPr>
                <w:sz w:val="19"/>
              </w:rPr>
              <w:t>vidět v záložce Tables</w:t>
            </w:r>
          </w:p>
        </w:tc>
      </w:tr>
      <w:tr w:rsidR="005D3B36" w14:paraId="338EB782" w14:textId="77777777">
        <w:tc>
          <w:tcPr>
            <w:tcW w:w="4819" w:type="dxa"/>
          </w:tcPr>
          <w:p w14:paraId="23D7C0AB" w14:textId="77777777" w:rsidR="005D3B36" w:rsidRDefault="00F53CAE">
            <w:r>
              <w:rPr>
                <w:sz w:val="19"/>
              </w:rPr>
              <w:t>Nadstavba ⑪: data vložená INSERTem, SELECT z ⑧ spuštěný v konzoli</w:t>
            </w:r>
          </w:p>
        </w:tc>
        <w:tc>
          <w:tcPr>
            <w:tcW w:w="1134" w:type="dxa"/>
          </w:tcPr>
          <w:p w14:paraId="270736E4" w14:textId="77777777" w:rsidR="005D3B36" w:rsidRDefault="00F53CAE">
            <w:r>
              <w:rPr>
                <w:sz w:val="19"/>
              </w:rPr>
              <w:t>+1</w:t>
            </w:r>
          </w:p>
        </w:tc>
        <w:tc>
          <w:tcPr>
            <w:tcW w:w="3402" w:type="dxa"/>
          </w:tcPr>
          <w:p w14:paraId="5AD18957" w14:textId="77777777" w:rsidR="005D3B36" w:rsidRDefault="00F53CAE">
            <w:r>
              <w:rPr>
                <w:sz w:val="19"/>
              </w:rPr>
              <w:t>snímek výsledku v README</w:t>
            </w:r>
          </w:p>
        </w:tc>
      </w:tr>
      <w:tr w:rsidR="005D3B36" w14:paraId="491ACAF0" w14:textId="77777777">
        <w:tc>
          <w:tcPr>
            <w:tcW w:w="4819" w:type="dxa"/>
          </w:tcPr>
          <w:p w14:paraId="0522B518" w14:textId="77777777" w:rsidR="005D3B36" w:rsidRDefault="00F53CAE">
            <w:r>
              <w:rPr>
                <w:sz w:val="19"/>
              </w:rPr>
              <w:t xml:space="preserve">Nadstavba ⑫: </w:t>
            </w:r>
            <w:r>
              <w:rPr>
                <w:sz w:val="19"/>
              </w:rPr>
              <w:t>d1_krouzky.py vypíše kroužky z cloudu</w:t>
            </w:r>
          </w:p>
        </w:tc>
        <w:tc>
          <w:tcPr>
            <w:tcW w:w="1134" w:type="dxa"/>
          </w:tcPr>
          <w:p w14:paraId="1F8A1C68" w14:textId="77777777" w:rsidR="005D3B36" w:rsidRDefault="00F53CAE">
            <w:r>
              <w:rPr>
                <w:sz w:val="19"/>
              </w:rPr>
              <w:t>+1</w:t>
            </w:r>
          </w:p>
        </w:tc>
        <w:tc>
          <w:tcPr>
            <w:tcW w:w="3402" w:type="dxa"/>
          </w:tcPr>
          <w:p w14:paraId="10708E96" w14:textId="77777777" w:rsidR="005D3B36" w:rsidRDefault="00F53CAE">
            <w:r>
              <w:rPr>
                <w:sz w:val="19"/>
              </w:rPr>
              <w:t>v repozitáři bez tokenu</w:t>
            </w:r>
          </w:p>
        </w:tc>
      </w:tr>
      <w:tr w:rsidR="005D3B36" w14:paraId="3775517C" w14:textId="77777777">
        <w:tc>
          <w:tcPr>
            <w:tcW w:w="4819" w:type="dxa"/>
          </w:tcPr>
          <w:p w14:paraId="23E826BE" w14:textId="77777777" w:rsidR="005D3B36" w:rsidRDefault="00F53CAE">
            <w:r>
              <w:rPr>
                <w:sz w:val="19"/>
              </w:rPr>
              <w:t>Celkem</w:t>
            </w:r>
          </w:p>
        </w:tc>
        <w:tc>
          <w:tcPr>
            <w:tcW w:w="1134" w:type="dxa"/>
          </w:tcPr>
          <w:p w14:paraId="1C22FA6D" w14:textId="77777777" w:rsidR="005D3B36" w:rsidRDefault="00F53CAE">
            <w:r>
              <w:rPr>
                <w:sz w:val="19"/>
              </w:rPr>
              <w:t>10 (+1, nadstavba až +3)</w:t>
            </w:r>
          </w:p>
        </w:tc>
        <w:tc>
          <w:tcPr>
            <w:tcW w:w="3402" w:type="dxa"/>
          </w:tcPr>
          <w:p w14:paraId="04EDF24E" w14:textId="77777777" w:rsidR="005D3B36" w:rsidRDefault="00F53CAE">
            <w:r>
              <w:rPr>
                <w:sz w:val="19"/>
              </w:rPr>
              <w:t>10–9 = 1 · 8–7 = 2 · 6–5 = 3 · 4–3 = 4</w:t>
            </w:r>
          </w:p>
        </w:tc>
      </w:tr>
    </w:tbl>
    <w:p w14:paraId="2AC3CFE6" w14:textId="77777777" w:rsidR="005D3B36" w:rsidRDefault="005D3B36">
      <w:pPr>
        <w:spacing w:after="80"/>
      </w:pPr>
    </w:p>
    <w:p w14:paraId="350B79D4" w14:textId="77777777" w:rsidR="005D3B36" w:rsidRDefault="00F53CAE">
      <w:pPr>
        <w:spacing w:after="40"/>
      </w:pPr>
      <w:r>
        <w:t>Známka podle součtu bodů: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417"/>
        <w:gridCol w:w="7937"/>
      </w:tblGrid>
      <w:tr w:rsidR="005D3B36" w14:paraId="690C8CFB" w14:textId="77777777">
        <w:tc>
          <w:tcPr>
            <w:tcW w:w="1417" w:type="dxa"/>
          </w:tcPr>
          <w:p w14:paraId="144D9A9A" w14:textId="77777777" w:rsidR="005D3B36" w:rsidRDefault="00F53CAE">
            <w:r>
              <w:rPr>
                <w:b/>
                <w:sz w:val="19"/>
              </w:rPr>
              <w:t>Body</w:t>
            </w:r>
          </w:p>
        </w:tc>
        <w:tc>
          <w:tcPr>
            <w:tcW w:w="7937" w:type="dxa"/>
          </w:tcPr>
          <w:p w14:paraId="0030BE98" w14:textId="77777777" w:rsidR="005D3B36" w:rsidRDefault="00F53CAE">
            <w:r>
              <w:rPr>
                <w:b/>
                <w:sz w:val="19"/>
              </w:rPr>
              <w:t>Známka</w:t>
            </w:r>
          </w:p>
        </w:tc>
      </w:tr>
      <w:tr w:rsidR="005D3B36" w14:paraId="31B81780" w14:textId="77777777">
        <w:tc>
          <w:tcPr>
            <w:tcW w:w="1417" w:type="dxa"/>
          </w:tcPr>
          <w:p w14:paraId="21896921" w14:textId="77777777" w:rsidR="005D3B36" w:rsidRDefault="00F53CAE">
            <w:r>
              <w:rPr>
                <w:sz w:val="19"/>
              </w:rPr>
              <w:t>10–9</w:t>
            </w:r>
          </w:p>
        </w:tc>
        <w:tc>
          <w:tcPr>
            <w:tcW w:w="7937" w:type="dxa"/>
          </w:tcPr>
          <w:p w14:paraId="2F92E717" w14:textId="77777777" w:rsidR="005D3B36" w:rsidRDefault="00F53CAE">
            <w:r>
              <w:rPr>
                <w:sz w:val="19"/>
              </w:rPr>
              <w:t>1</w:t>
            </w:r>
          </w:p>
        </w:tc>
      </w:tr>
      <w:tr w:rsidR="005D3B36" w14:paraId="1D02D9F5" w14:textId="77777777">
        <w:tc>
          <w:tcPr>
            <w:tcW w:w="1417" w:type="dxa"/>
          </w:tcPr>
          <w:p w14:paraId="7E6A618A" w14:textId="77777777" w:rsidR="005D3B36" w:rsidRDefault="00F53CAE">
            <w:r>
              <w:rPr>
                <w:sz w:val="19"/>
              </w:rPr>
              <w:t>8–7</w:t>
            </w:r>
          </w:p>
        </w:tc>
        <w:tc>
          <w:tcPr>
            <w:tcW w:w="7937" w:type="dxa"/>
          </w:tcPr>
          <w:p w14:paraId="522CD561" w14:textId="77777777" w:rsidR="005D3B36" w:rsidRDefault="00F53CAE">
            <w:r>
              <w:rPr>
                <w:sz w:val="19"/>
              </w:rPr>
              <w:t>2</w:t>
            </w:r>
          </w:p>
        </w:tc>
      </w:tr>
      <w:tr w:rsidR="005D3B36" w14:paraId="5FF22B32" w14:textId="77777777">
        <w:tc>
          <w:tcPr>
            <w:tcW w:w="1417" w:type="dxa"/>
          </w:tcPr>
          <w:p w14:paraId="11705F2D" w14:textId="77777777" w:rsidR="005D3B36" w:rsidRDefault="00F53CAE">
            <w:r>
              <w:rPr>
                <w:sz w:val="19"/>
              </w:rPr>
              <w:t>6–5</w:t>
            </w:r>
          </w:p>
        </w:tc>
        <w:tc>
          <w:tcPr>
            <w:tcW w:w="7937" w:type="dxa"/>
          </w:tcPr>
          <w:p w14:paraId="1F000CA7" w14:textId="77777777" w:rsidR="005D3B36" w:rsidRDefault="00F53CAE">
            <w:r>
              <w:rPr>
                <w:sz w:val="19"/>
              </w:rPr>
              <w:t>3</w:t>
            </w:r>
          </w:p>
        </w:tc>
      </w:tr>
      <w:tr w:rsidR="005D3B36" w14:paraId="72779B4C" w14:textId="77777777">
        <w:tc>
          <w:tcPr>
            <w:tcW w:w="1417" w:type="dxa"/>
          </w:tcPr>
          <w:p w14:paraId="687016C5" w14:textId="77777777" w:rsidR="005D3B36" w:rsidRDefault="00F53CAE">
            <w:r>
              <w:rPr>
                <w:sz w:val="19"/>
              </w:rPr>
              <w:lastRenderedPageBreak/>
              <w:t>4–3</w:t>
            </w:r>
          </w:p>
        </w:tc>
        <w:tc>
          <w:tcPr>
            <w:tcW w:w="7937" w:type="dxa"/>
          </w:tcPr>
          <w:p w14:paraId="2F267C34" w14:textId="77777777" w:rsidR="005D3B36" w:rsidRDefault="00F53CAE">
            <w:r>
              <w:rPr>
                <w:sz w:val="19"/>
              </w:rPr>
              <w:t>4</w:t>
            </w:r>
          </w:p>
        </w:tc>
      </w:tr>
      <w:tr w:rsidR="005D3B36" w14:paraId="53752D56" w14:textId="77777777">
        <w:tc>
          <w:tcPr>
            <w:tcW w:w="1417" w:type="dxa"/>
          </w:tcPr>
          <w:p w14:paraId="718DAC97" w14:textId="77777777" w:rsidR="005D3B36" w:rsidRDefault="00F53CAE">
            <w:r>
              <w:rPr>
                <w:sz w:val="19"/>
              </w:rPr>
              <w:t>2–0</w:t>
            </w:r>
          </w:p>
        </w:tc>
        <w:tc>
          <w:tcPr>
            <w:tcW w:w="7937" w:type="dxa"/>
          </w:tcPr>
          <w:p w14:paraId="632311F7" w14:textId="77777777" w:rsidR="005D3B36" w:rsidRDefault="00F53CAE">
            <w:r>
              <w:rPr>
                <w:sz w:val="19"/>
              </w:rPr>
              <w:t xml:space="preserve">5 · práci můžeš dodělat a odevzdat </w:t>
            </w:r>
            <w:r>
              <w:rPr>
                <w:sz w:val="19"/>
              </w:rPr>
              <w:t>znovu, počítá se lepší pokus</w:t>
            </w:r>
          </w:p>
        </w:tc>
      </w:tr>
    </w:tbl>
    <w:p w14:paraId="515918B4" w14:textId="77777777" w:rsidR="005D3B36" w:rsidRDefault="005D3B36">
      <w:pPr>
        <w:spacing w:after="80"/>
      </w:pPr>
    </w:p>
    <w:p w14:paraId="621590C6" w14:textId="77777777" w:rsidR="005D3B36" w:rsidRDefault="00F53CAE">
      <w:pPr>
        <w:spacing w:before="280" w:after="80"/>
      </w:pPr>
      <w:r>
        <w:rPr>
          <w:b/>
          <w:color w:val="1F4E79"/>
          <w:sz w:val="30"/>
        </w:rPr>
        <w:t>Část 5 · Když se zasekneš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5D3B36" w14:paraId="0F0F3AD6" w14:textId="77777777">
        <w:tc>
          <w:tcPr>
            <w:tcW w:w="3402" w:type="dxa"/>
          </w:tcPr>
          <w:p w14:paraId="705FDE88" w14:textId="77777777" w:rsidR="005D3B36" w:rsidRDefault="00F53CAE">
            <w:r>
              <w:rPr>
                <w:b/>
                <w:sz w:val="19"/>
              </w:rPr>
              <w:t>Co se děje</w:t>
            </w:r>
          </w:p>
        </w:tc>
        <w:tc>
          <w:tcPr>
            <w:tcW w:w="5953" w:type="dxa"/>
          </w:tcPr>
          <w:p w14:paraId="28E9091C" w14:textId="77777777" w:rsidR="005D3B36" w:rsidRDefault="00F53CAE">
            <w:r>
              <w:rPr>
                <w:b/>
                <w:sz w:val="19"/>
              </w:rPr>
              <w:t>Co s tím</w:t>
            </w:r>
          </w:p>
        </w:tc>
      </w:tr>
      <w:tr w:rsidR="005D3B36" w14:paraId="32006CA4" w14:textId="77777777">
        <w:tc>
          <w:tcPr>
            <w:tcW w:w="3402" w:type="dxa"/>
          </w:tcPr>
          <w:p w14:paraId="5650D80B" w14:textId="77777777" w:rsidR="005D3B36" w:rsidRDefault="00F53CAE">
            <w:r>
              <w:rPr>
                <w:sz w:val="19"/>
              </w:rPr>
              <w:t>Nevím, kolik tabulek</w:t>
            </w:r>
          </w:p>
        </w:tc>
        <w:tc>
          <w:tcPr>
            <w:tcW w:w="5953" w:type="dxa"/>
          </w:tcPr>
          <w:p w14:paraId="767CEF97" w14:textId="77777777" w:rsidR="005D3B36" w:rsidRDefault="00F53CAE">
            <w:r>
              <w:rPr>
                <w:sz w:val="19"/>
              </w:rPr>
              <w:t xml:space="preserve">Tři: kdo (žák), co (kroužek) a kdo-se-kam-přihlásil (přihláška). Přihláška je zvlášť, protože jeden žák chodí do víc kroužků a kroužek má víc žáků. </w:t>
            </w:r>
            <w:r>
              <w:rPr>
                <w:sz w:val="19"/>
              </w:rPr>
              <w:t>Stejně jako položka objednávky v AS-05.</w:t>
            </w:r>
          </w:p>
        </w:tc>
      </w:tr>
      <w:tr w:rsidR="005D3B36" w14:paraId="40B533D2" w14:textId="77777777">
        <w:tc>
          <w:tcPr>
            <w:tcW w:w="3402" w:type="dxa"/>
          </w:tcPr>
          <w:p w14:paraId="5554A1EC" w14:textId="77777777" w:rsidR="005D3B36" w:rsidRDefault="00F53CAE">
            <w:r>
              <w:rPr>
                <w:sz w:val="19"/>
              </w:rPr>
              <w:t>Mám dát jméno žáka do přihlášky?</w:t>
            </w:r>
          </w:p>
        </w:tc>
        <w:tc>
          <w:tcPr>
            <w:tcW w:w="5953" w:type="dxa"/>
          </w:tcPr>
          <w:p w14:paraId="2AD4CC7A" w14:textId="77777777" w:rsidR="005D3B36" w:rsidRDefault="00F53CAE">
            <w:r>
              <w:rPr>
                <w:sz w:val="19"/>
              </w:rPr>
              <w:t>Ne, jen id_zaka. Jméno je v zaci.csv jednou. Kdyby se žák přejmenoval, měníš jedno místo.</w:t>
            </w:r>
          </w:p>
        </w:tc>
      </w:tr>
      <w:tr w:rsidR="005D3B36" w14:paraId="12EF3E6D" w14:textId="77777777">
        <w:tc>
          <w:tcPr>
            <w:tcW w:w="3402" w:type="dxa"/>
          </w:tcPr>
          <w:p w14:paraId="0291CE6B" w14:textId="77777777" w:rsidR="005D3B36" w:rsidRDefault="00F53CAE">
            <w:r>
              <w:rPr>
                <w:sz w:val="19"/>
              </w:rPr>
              <w:t>Robotika / robotika / ROBOTIKA</w:t>
            </w:r>
          </w:p>
        </w:tc>
        <w:tc>
          <w:tcPr>
            <w:tcW w:w="5953" w:type="dxa"/>
          </w:tcPr>
          <w:p w14:paraId="2EA88B28" w14:textId="77777777" w:rsidR="005D3B36" w:rsidRDefault="00F53CAE">
            <w:r>
              <w:rPr>
                <w:sz w:val="19"/>
              </w:rPr>
              <w:t xml:space="preserve">Jeden kroužek, jedno id, jeden název. Všechny tři přihlášky </w:t>
            </w:r>
            <w:r>
              <w:rPr>
                <w:sz w:val="19"/>
              </w:rPr>
              <w:t>ukazují na stejné id.</w:t>
            </w:r>
          </w:p>
        </w:tc>
      </w:tr>
      <w:tr w:rsidR="005D3B36" w14:paraId="1C95D172" w14:textId="77777777">
        <w:tc>
          <w:tcPr>
            <w:tcW w:w="3402" w:type="dxa"/>
          </w:tcPr>
          <w:p w14:paraId="7F3A8B40" w14:textId="77777777" w:rsidR="005D3B36" w:rsidRDefault="00F53CAE">
            <w:r>
              <w:rPr>
                <w:sz w:val="19"/>
              </w:rPr>
              <w:t>Please tell me who you are</w:t>
            </w:r>
          </w:p>
        </w:tc>
        <w:tc>
          <w:tcPr>
            <w:tcW w:w="5953" w:type="dxa"/>
          </w:tcPr>
          <w:p w14:paraId="03FD042C" w14:textId="77777777" w:rsidR="005D3B36" w:rsidRDefault="00F53CAE">
            <w:r>
              <w:rPr>
                <w:sz w:val="19"/>
              </w:rPr>
              <w:t>git config user.name a user.email bez --global: kód žáka a adresa noreply z GitHubu. (AS-05 část 1)</w:t>
            </w:r>
          </w:p>
        </w:tc>
      </w:tr>
      <w:tr w:rsidR="005D3B36" w14:paraId="507B5991" w14:textId="77777777">
        <w:tc>
          <w:tcPr>
            <w:tcW w:w="3402" w:type="dxa"/>
          </w:tcPr>
          <w:p w14:paraId="3A90C480" w14:textId="77777777" w:rsidR="005D3B36" w:rsidRDefault="00F53CAE">
            <w:r>
              <w:rPr>
                <w:sz w:val="19"/>
              </w:rPr>
              <w:t>Push odmítnut (rejected)</w:t>
            </w:r>
          </w:p>
        </w:tc>
        <w:tc>
          <w:tcPr>
            <w:tcW w:w="5953" w:type="dxa"/>
          </w:tcPr>
          <w:p w14:paraId="5ECF4448" w14:textId="77777777" w:rsidR="005D3B36" w:rsidRDefault="00F53CAE">
            <w:r>
              <w:rPr>
                <w:sz w:val="19"/>
              </w:rPr>
              <w:t>Nejdřív Sync (stáhne, co je na GitHubu), pak push. Když konflikt, zavolej mě.</w:t>
            </w:r>
          </w:p>
        </w:tc>
      </w:tr>
      <w:tr w:rsidR="005D3B36" w14:paraId="05C4BFD8" w14:textId="77777777">
        <w:tc>
          <w:tcPr>
            <w:tcW w:w="3402" w:type="dxa"/>
          </w:tcPr>
          <w:p w14:paraId="27280098" w14:textId="77777777" w:rsidR="005D3B36" w:rsidRDefault="00F53CAE">
            <w:r>
              <w:rPr>
                <w:sz w:val="19"/>
              </w:rPr>
              <w:t>D</w:t>
            </w:r>
            <w:r>
              <w:rPr>
                <w:sz w:val="19"/>
              </w:rPr>
              <w:t>iagram se na GitHubu nevykreslí</w:t>
            </w:r>
          </w:p>
        </w:tc>
        <w:tc>
          <w:tcPr>
            <w:tcW w:w="5953" w:type="dxa"/>
          </w:tcPr>
          <w:p w14:paraId="44AB96CB" w14:textId="77777777" w:rsidR="005D3B36" w:rsidRDefault="00F53CAE">
            <w:r>
              <w:rPr>
                <w:sz w:val="19"/>
              </w:rPr>
              <w:t>Blok musí začínat ```mermaid, názvy entit VELKÝMI bez háčků, atribut je typ a název, PK/FK za ním. Zkus mermaid.live, ukáže řádek s chybou.</w:t>
            </w:r>
          </w:p>
        </w:tc>
      </w:tr>
      <w:tr w:rsidR="005D3B36" w14:paraId="438C9364" w14:textId="77777777">
        <w:tc>
          <w:tcPr>
            <w:tcW w:w="3402" w:type="dxa"/>
          </w:tcPr>
          <w:p w14:paraId="680069A1" w14:textId="77777777" w:rsidR="005D3B36" w:rsidRDefault="00F53CAE">
            <w:r>
              <w:rPr>
                <w:sz w:val="19"/>
              </w:rPr>
              <w:t>Háčky v CSV jsou rozbité</w:t>
            </w:r>
          </w:p>
        </w:tc>
        <w:tc>
          <w:tcPr>
            <w:tcW w:w="5953" w:type="dxa"/>
          </w:tcPr>
          <w:p w14:paraId="72E12D1C" w14:textId="77777777" w:rsidR="005D3B36" w:rsidRDefault="00F53CAE">
            <w:r>
              <w:rPr>
                <w:sz w:val="19"/>
              </w:rPr>
              <w:t>Soubor musí být UTF-8. VS Code vpravo dole: kódování → Sav</w:t>
            </w:r>
            <w:r>
              <w:rPr>
                <w:sz w:val="19"/>
              </w:rPr>
              <w:t>e with Encoding → UTF-8.</w:t>
            </w:r>
          </w:p>
        </w:tc>
      </w:tr>
      <w:tr w:rsidR="005D3B36" w14:paraId="12614DF5" w14:textId="77777777">
        <w:tc>
          <w:tcPr>
            <w:tcW w:w="3402" w:type="dxa"/>
          </w:tcPr>
          <w:p w14:paraId="02FF45DD" w14:textId="77777777" w:rsidR="005D3B36" w:rsidRDefault="00F53CAE">
            <w:r>
              <w:rPr>
                <w:sz w:val="19"/>
              </w:rPr>
              <w:t>Moodle nejde</w:t>
            </w:r>
          </w:p>
        </w:tc>
        <w:tc>
          <w:tcPr>
            <w:tcW w:w="5953" w:type="dxa"/>
          </w:tcPr>
          <w:p w14:paraId="1627DD4B" w14:textId="77777777" w:rsidR="005D3B36" w:rsidRDefault="00F53CAE">
            <w:r>
              <w:rPr>
                <w:sz w:val="19"/>
              </w:rPr>
              <w:t>Adresu mi pošli mailem do večera, nebo řekni a zapíšu si ji.</w:t>
            </w:r>
          </w:p>
        </w:tc>
      </w:tr>
      <w:tr w:rsidR="005D3B36" w14:paraId="1F947765" w14:textId="77777777">
        <w:tc>
          <w:tcPr>
            <w:tcW w:w="3402" w:type="dxa"/>
          </w:tcPr>
          <w:p w14:paraId="39F873F7" w14:textId="77777777" w:rsidR="005D3B36" w:rsidRDefault="00F53CAE">
            <w:r>
              <w:rPr>
                <w:sz w:val="19"/>
              </w:rPr>
              <w:t>D1: Requests without any query</w:t>
            </w:r>
          </w:p>
        </w:tc>
        <w:tc>
          <w:tcPr>
            <w:tcW w:w="5953" w:type="dxa"/>
          </w:tcPr>
          <w:p w14:paraId="0B859AE8" w14:textId="77777777" w:rsidR="005D3B36" w:rsidRDefault="00F53CAE">
            <w:r>
              <w:rPr>
                <w:sz w:val="19"/>
              </w:rPr>
              <w:t>Konzole D1 chce jeden příkaz naráz a bez komentářů. Každý CREATE TABLE a INSERT vlož a spusť zvlášť.</w:t>
            </w:r>
          </w:p>
        </w:tc>
      </w:tr>
      <w:tr w:rsidR="005D3B36" w14:paraId="01D9E14C" w14:textId="77777777">
        <w:tc>
          <w:tcPr>
            <w:tcW w:w="3402" w:type="dxa"/>
          </w:tcPr>
          <w:p w14:paraId="1DB5319D" w14:textId="77777777" w:rsidR="005D3B36" w:rsidRDefault="00F53CAE">
            <w:r>
              <w:rPr>
                <w:sz w:val="19"/>
              </w:rPr>
              <w:t xml:space="preserve">Python: HTTP 400, </w:t>
            </w:r>
            <w:r>
              <w:rPr>
                <w:sz w:val="19"/>
              </w:rPr>
              <w:t>Invalid uuid</w:t>
            </w:r>
          </w:p>
        </w:tc>
        <w:tc>
          <w:tcPr>
            <w:tcW w:w="5953" w:type="dxa"/>
          </w:tcPr>
          <w:p w14:paraId="4B3D184B" w14:textId="77777777" w:rsidR="005D3B36" w:rsidRDefault="00F53CAE">
            <w:r>
              <w:rPr>
                <w:sz w:val="19"/>
              </w:rPr>
              <w:t>V DATABAZE musí být Database ID nové databáze krouzky (dlouhé s pomlčkami, Settings), ne její název ani ID databáze hra.</w:t>
            </w:r>
          </w:p>
        </w:tc>
      </w:tr>
      <w:tr w:rsidR="005D3B36" w14:paraId="61C9AF4E" w14:textId="77777777">
        <w:tc>
          <w:tcPr>
            <w:tcW w:w="3402" w:type="dxa"/>
          </w:tcPr>
          <w:p w14:paraId="1EA4D13D" w14:textId="77777777" w:rsidR="005D3B36" w:rsidRDefault="00F53CAE">
            <w:r>
              <w:rPr>
                <w:sz w:val="19"/>
              </w:rPr>
              <w:t>Cloudflare nejde nebo nemám účet</w:t>
            </w:r>
          </w:p>
        </w:tc>
        <w:tc>
          <w:tcPr>
            <w:tcW w:w="5953" w:type="dxa"/>
          </w:tcPr>
          <w:p w14:paraId="33FBE695" w14:textId="77777777" w:rsidR="005D3B36" w:rsidRDefault="00F53CAE">
            <w:r>
              <w:rPr>
                <w:sz w:val="19"/>
              </w:rPr>
              <w:t>Nadstavba je dobrovolná. Napiš CREATE TABLE pro všechny tři tabulky aspoň do README do b</w:t>
            </w:r>
            <w:r>
              <w:rPr>
                <w:sz w:val="19"/>
              </w:rPr>
              <w:t>loku ```sql, půl bodu z ⑩ je tvoje.</w:t>
            </w:r>
          </w:p>
        </w:tc>
      </w:tr>
    </w:tbl>
    <w:p w14:paraId="115720A0" w14:textId="77777777" w:rsidR="005D3B36" w:rsidRDefault="005D3B36">
      <w:pPr>
        <w:spacing w:after="80"/>
      </w:pPr>
    </w:p>
    <w:p w14:paraId="568B5312" w14:textId="77777777" w:rsidR="005D3B36" w:rsidRDefault="00F53CAE">
      <w:pPr>
        <w:spacing w:before="280" w:after="80"/>
      </w:pPr>
      <w:r>
        <w:rPr>
          <w:b/>
          <w:color w:val="1F4E79"/>
          <w:sz w:val="30"/>
        </w:rPr>
        <w:t>Část 6 · Nadstavba pro rychlíky: tvoje tabulky v cloudu</w:t>
      </w:r>
    </w:p>
    <w:p w14:paraId="39FEB52D" w14:textId="77777777" w:rsidR="005D3B36" w:rsidRDefault="00F53CAE">
      <w:pPr>
        <w:spacing w:after="80"/>
      </w:pPr>
      <w:r>
        <w:t>Tvoje tři tabulky zatím leží v souborech CSV. Skutečná databáze je umí držet v cloudu a odpovídat na SQL odkudkoli, i z Pythonu. Skupina Aj1 to dělala minulé úter</w:t>
      </w:r>
      <w:r>
        <w:t>ý v PRG-07 pro hru; dnes totéž pro kroužky. Skupina Aj2 PRG-07 ještě neměla, ale list je v Moodlu v kurzu Programování (https://moodle.ssemi.cz/mod/resource/view.php?id=29042) a postup v něm je krok za krokem: účet v části 2, konzole v části 3, Python v čá</w:t>
      </w:r>
      <w:r>
        <w:t>sti 6. Počítej s tím, že založení účtu zabere deset minut. Je to dobrovolné a za body navíc, pusť se do toho až s hotovými ① až ⑨.</w:t>
      </w:r>
    </w:p>
    <w:p w14:paraId="7B795ECE" w14:textId="77777777" w:rsidR="005D3B36" w:rsidRDefault="00F53CAE">
      <w:pPr>
        <w:spacing w:after="60"/>
        <w:ind w:left="397"/>
      </w:pPr>
      <w:r>
        <w:t>☐</w:t>
      </w:r>
      <w:r>
        <w:t xml:space="preserve">   ⑩ Přihlas se na https://dash.cloudflare.com (nebo si účet založ podle PRG-07, část 2). Vlevo Storage &amp; Databases → D1 SQL</w:t>
      </w:r>
      <w:r>
        <w:t xml:space="preserve"> Database → Create, název krouzky. Otevři záložku Console a založ tři tabulky příkazem CREATE TABLE, pro každou z tvých tabulek ③ ④ ⑤ jednu, se stejnými sloupci jako v CSV. Příkazy vkládej a spouštěj po jednom. První máš tady, další dvě napiš podle ní; u p</w:t>
      </w:r>
      <w:r>
        <w:t>řihlášek dej cizím klíčům za typ REFERENCES zaci(id_zaka), ať databáze ví, kam ukazují. Hotové tabulky uvidíš v záložce Tables.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D3B36" w14:paraId="28650970" w14:textId="77777777">
        <w:tc>
          <w:tcPr>
            <w:tcW w:w="9972" w:type="dxa"/>
            <w:shd w:val="clear" w:color="auto" w:fill="F2F2F2"/>
          </w:tcPr>
          <w:p w14:paraId="7A36EE68" w14:textId="77777777" w:rsidR="005D3B36" w:rsidRDefault="00F53CAE">
            <w:pPr>
              <w:spacing w:after="0"/>
            </w:pPr>
            <w:r>
              <w:rPr>
                <w:rFonts w:ascii="Consolas" w:hAnsi="Consolas"/>
                <w:sz w:val="19"/>
              </w:rPr>
              <w:t>CREATE TABLE zaci (id_zaka INTEGER PRIMARY KEY, jmeno TEXT, prijmeni TEXT, trida TEXT);</w:t>
            </w:r>
          </w:p>
        </w:tc>
      </w:tr>
    </w:tbl>
    <w:p w14:paraId="4727D8B1" w14:textId="77777777" w:rsidR="005D3B36" w:rsidRDefault="005D3B36">
      <w:pPr>
        <w:spacing w:after="40"/>
      </w:pPr>
    </w:p>
    <w:p w14:paraId="5EB0D152" w14:textId="77777777" w:rsidR="005D3B36" w:rsidRDefault="00F53CAE">
      <w:pPr>
        <w:spacing w:after="60"/>
        <w:ind w:left="397"/>
      </w:pPr>
      <w:r>
        <w:t>☐</w:t>
      </w:r>
      <w:r>
        <w:t xml:space="preserve">   ⑪ Naplň tabulky daty ze svých </w:t>
      </w:r>
      <w:r>
        <w:t>CSV příkazem INSERT: všech šest žáků, všechny čtyři kroužky a aspoň pět přihlášek. Pak v konzoli spusť svůj SELECT z ⑧ a výsledek vyfoť (Win + Shift + S). Obrázek ulož do složky sp1 jako d1_select.png a do README ho vlož řádkem ![SELECT v D1](d1_select.png</w:t>
      </w:r>
      <w:r>
        <w:t>). Takhle vypadá INSERT se dvěma řádky naráz: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D3B36" w14:paraId="02153118" w14:textId="77777777">
        <w:tc>
          <w:tcPr>
            <w:tcW w:w="9972" w:type="dxa"/>
            <w:shd w:val="clear" w:color="auto" w:fill="F2F2F2"/>
          </w:tcPr>
          <w:p w14:paraId="405B1A85" w14:textId="77777777" w:rsidR="005D3B36" w:rsidRDefault="00F53CAE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INSERT INTO krouzky (id_krouzku, nazev, vedouci, den, cas, mistnost, cena_kc) VALUES (1, 'Robotika', 'Mgr. Horák', 'čt', '14:00', '13', 600), (2, 'Fotografie', 'Veselá', 'út', '15:00', '210', 450);</w:t>
            </w:r>
          </w:p>
        </w:tc>
      </w:tr>
    </w:tbl>
    <w:p w14:paraId="020911DB" w14:textId="77777777" w:rsidR="005D3B36" w:rsidRDefault="005D3B36">
      <w:pPr>
        <w:spacing w:after="40"/>
      </w:pPr>
    </w:p>
    <w:p w14:paraId="30FEB183" w14:textId="77777777" w:rsidR="005D3B36" w:rsidRDefault="00F53CAE">
      <w:pPr>
        <w:spacing w:after="60"/>
        <w:ind w:left="397"/>
      </w:pPr>
      <w:r>
        <w:t>☐</w:t>
      </w:r>
      <w:r>
        <w:t xml:space="preserve">   ⑫ Pyth</w:t>
      </w:r>
      <w:r>
        <w:t>on. Ve složce kód k PRG-07 v Moodlu (https://moodle.ssemi.cz/mod/folder/view.php?id=29043) je d1_cti2.py. Ulož si ho do sp1 jako d1_krouzky.py, do UCET dosaď Account ID (32 znaků z adresy dashboardu) a do DATABAZE Database ID nové databáze krouzky (Setting</w:t>
      </w:r>
      <w:r>
        <w:t>s). Všechno od řádku print("Hráči:") dolů smaž a nahraď jedním cyklem, který vypíše název a cenu kroužků. Token si uděláš podle PRG-07 část 5 (My Profile → API Tokens, Account · D1 · Edit); program ho při prvním spuštění uloží do cf_token.txt a zapíše do .</w:t>
      </w:r>
      <w:r>
        <w:t>gitignore.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D3B36" w14:paraId="00C198D9" w14:textId="77777777">
        <w:tc>
          <w:tcPr>
            <w:tcW w:w="9972" w:type="dxa"/>
            <w:shd w:val="clear" w:color="auto" w:fill="F2F2F2"/>
          </w:tcPr>
          <w:p w14:paraId="35ECCCD9" w14:textId="77777777" w:rsidR="005D3B36" w:rsidRDefault="00F53CAE">
            <w:pPr>
              <w:spacing w:after="0"/>
            </w:pPr>
            <w:r>
              <w:rPr>
                <w:rFonts w:ascii="Consolas" w:hAnsi="Consolas"/>
                <w:sz w:val="19"/>
              </w:rPr>
              <w:t>print("Kroužky z cloudu:")</w:t>
            </w:r>
          </w:p>
          <w:p w14:paraId="587B5FFF" w14:textId="77777777" w:rsidR="005D3B36" w:rsidRDefault="00F53CAE">
            <w:pPr>
              <w:spacing w:after="0"/>
            </w:pPr>
            <w:r>
              <w:rPr>
                <w:rFonts w:ascii="Consolas" w:hAnsi="Consolas"/>
                <w:sz w:val="19"/>
              </w:rPr>
              <w:t>for radek in sql("SELECT nazev, cena_kc FROM krouzky ORDER BY cena_kc DESC"):</w:t>
            </w:r>
          </w:p>
          <w:p w14:paraId="101E9833" w14:textId="77777777" w:rsidR="005D3B36" w:rsidRDefault="00F53CAE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print(f"  {radek['nazev']:&lt;12} {radek['cena_kc']:&gt;5} Kč")</w:t>
            </w:r>
          </w:p>
        </w:tc>
      </w:tr>
    </w:tbl>
    <w:p w14:paraId="1E1178C7" w14:textId="77777777" w:rsidR="005D3B36" w:rsidRDefault="005D3B36">
      <w:pPr>
        <w:spacing w:after="40"/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972"/>
      </w:tblGrid>
      <w:tr w:rsidR="005D3B36" w14:paraId="161401A2" w14:textId="77777777">
        <w:tc>
          <w:tcPr>
            <w:tcW w:w="9972" w:type="dxa"/>
            <w:shd w:val="clear" w:color="auto" w:fill="FFF4E5"/>
          </w:tcPr>
          <w:p w14:paraId="1F5329C3" w14:textId="77777777" w:rsidR="005D3B36" w:rsidRDefault="00F53CAE">
            <w:r>
              <w:rPr>
                <w:b/>
                <w:color w:val="C05000"/>
              </w:rPr>
              <w:t>Než pushneš</w:t>
            </w:r>
          </w:p>
          <w:p w14:paraId="5475D70C" w14:textId="77777777" w:rsidR="005D3B36" w:rsidRDefault="00F53CAE">
            <w:pPr>
              <w:spacing w:after="20"/>
            </w:pPr>
            <w:r>
              <w:rPr>
                <w:sz w:val="20"/>
              </w:rPr>
              <w:t>•  V d1_krouzky.py nesmí být token. Account ID a Database ID tam</w:t>
            </w:r>
            <w:r>
              <w:rPr>
                <w:sz w:val="20"/>
              </w:rPr>
              <w:t xml:space="preserve"> být můžou, nejsou tajné.</w:t>
            </w:r>
          </w:p>
          <w:p w14:paraId="47C7C834" w14:textId="77777777" w:rsidR="005D3B36" w:rsidRDefault="00F53CAE">
            <w:pPr>
              <w:spacing w:after="20"/>
            </w:pPr>
            <w:r>
              <w:rPr>
                <w:sz w:val="20"/>
              </w:rPr>
              <w:t>•  Soubor cf_token.txt musí být v .gitignore a v Source Control se nesmí nabízet ke commitu. Když se nabízí, nezaškrtávej ho a zavolej mě.</w:t>
            </w:r>
          </w:p>
          <w:p w14:paraId="56585725" w14:textId="77777777" w:rsidR="005D3B36" w:rsidRDefault="00F53CAE">
            <w:pPr>
              <w:spacing w:after="20"/>
            </w:pPr>
            <w:r>
              <w:rPr>
                <w:sz w:val="20"/>
              </w:rPr>
              <w:t>•  Kdyby token přece jen unikl: dashboard → API Tokens → Delete, a vyrob nový.</w:t>
            </w:r>
          </w:p>
        </w:tc>
      </w:tr>
    </w:tbl>
    <w:p w14:paraId="188F5981" w14:textId="77777777" w:rsidR="005D3B36" w:rsidRDefault="005D3B36">
      <w:pPr>
        <w:spacing w:after="80"/>
      </w:pPr>
    </w:p>
    <w:p w14:paraId="4E695F70" w14:textId="77777777" w:rsidR="005D3B36" w:rsidRDefault="00F53CAE">
      <w:pPr>
        <w:spacing w:after="80"/>
        <w:ind w:left="397"/>
      </w:pPr>
      <w:r>
        <w:t>Commit se zprávou SP1 databáze v cloudu a push. Do sebehodnocení v Moodlu připiš, co z nadstavby máš, a adresu složky už neposílej znovu.</w:t>
      </w:r>
    </w:p>
    <w:p w14:paraId="3B7F20A8" w14:textId="77777777" w:rsidR="005D3B36" w:rsidRDefault="00F53CAE">
      <w:pPr>
        <w:spacing w:before="280" w:after="80"/>
      </w:pPr>
      <w:r>
        <w:rPr>
          <w:b/>
          <w:color w:val="1F4E79"/>
          <w:sz w:val="30"/>
        </w:rPr>
        <w:t>Část 7 · Než odejdeš od počítače</w:t>
      </w:r>
    </w:p>
    <w:p w14:paraId="1714A620" w14:textId="77777777" w:rsidR="005D3B36" w:rsidRDefault="00F53CAE">
      <w:pPr>
        <w:spacing w:after="60"/>
        <w:ind w:left="397"/>
      </w:pPr>
      <w:r>
        <w:t>☐</w:t>
      </w:r>
      <w:r>
        <w:t xml:space="preserve">   VS Code: Sign Out. Správce pověření Windows: smaž git:https://github.com. Prohlíž</w:t>
      </w:r>
      <w:r>
        <w:t>eč: odhlásit z GitHubu i Moodlu.</w:t>
      </w:r>
    </w:p>
    <w:p w14:paraId="0E35CBFB" w14:textId="77777777" w:rsidR="005D3B36" w:rsidRDefault="00F53CAE">
      <w:pPr>
        <w:spacing w:after="80"/>
      </w:pPr>
      <w:r>
        <w:rPr>
          <w:i/>
        </w:rPr>
        <w:t>Hotovo dřív? Bonus, pak nadstavba v části 6. A pokud máš i tu, napiš druhý dotaz: žáci, kteří ještě nezaplatili (z prihlasky.csv). Sousedovi raď slovy, ne souborem.</w:t>
      </w:r>
    </w:p>
    <w:sectPr w:rsidR="005D3B36" w:rsidSect="00034616"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B3BA1" w14:textId="77777777" w:rsidR="00F53CAE" w:rsidRDefault="00F53CAE">
      <w:pPr>
        <w:spacing w:after="0" w:line="240" w:lineRule="auto"/>
      </w:pPr>
      <w:r>
        <w:separator/>
      </w:r>
    </w:p>
  </w:endnote>
  <w:endnote w:type="continuationSeparator" w:id="0">
    <w:p w14:paraId="7AAF036E" w14:textId="77777777" w:rsidR="00F53CAE" w:rsidRDefault="00F53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6ED01" w14:textId="77777777" w:rsidR="005D3B36" w:rsidRDefault="00F53CAE">
    <w:pPr>
      <w:pStyle w:val="Zpat"/>
      <w:jc w:val="center"/>
    </w:pPr>
    <w:r>
      <w:rPr>
        <w:color w:val="595959"/>
        <w:sz w:val="16"/>
      </w:rPr>
      <w:t>AS-SP1  ·  IT2 2026/27  ·  SŠEMI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7D521" w14:textId="77777777" w:rsidR="00F53CAE" w:rsidRDefault="00F53CAE">
      <w:pPr>
        <w:spacing w:after="0" w:line="240" w:lineRule="auto"/>
      </w:pPr>
      <w:r>
        <w:separator/>
      </w:r>
    </w:p>
  </w:footnote>
  <w:footnote w:type="continuationSeparator" w:id="0">
    <w:p w14:paraId="586A0FFD" w14:textId="77777777" w:rsidR="00F53CAE" w:rsidRDefault="00F53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B36"/>
    <w:rsid w:val="007122FB"/>
    <w:rsid w:val="007E51B5"/>
    <w:rsid w:val="00AA1D8D"/>
    <w:rsid w:val="00B47730"/>
    <w:rsid w:val="00CB0664"/>
    <w:rsid w:val="00F53C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9B145A"/>
  <w14:defaultImageDpi w14:val="300"/>
  <w15:docId w15:val="{92F73C24-8E19-47B0-AFAF-051AB6E1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1830</Words>
  <Characters>10803</Characters>
  <Application>Microsoft Office Word</Application>
  <DocSecurity>0</DocSecurity>
  <Lines>90</Lines>
  <Paragraphs>25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AS-SP1_krouzky</vt:lpstr>
      <vt:lpstr/>
    </vt:vector>
  </TitlesOfParts>
  <Manager/>
  <Company/>
  <LinksUpToDate>false</LinksUpToDate>
  <CharactersWithSpaces>12608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AS-SP1_krouzky</dc:title>
  <dc:subject/>
  <dc:creator/>
  <cp:keywords/>
  <dc:description/>
  <cp:lastModifiedBy>Filip László Páczelt</cp:lastModifiedBy>
  <cp:revision>3</cp:revision>
  <dcterms:created xsi:type="dcterms:W3CDTF">2013-12-23T23:15:00Z</dcterms:created>
  <dcterms:modified xsi:type="dcterms:W3CDTF">2026-10-12T11:38:00Z</dcterms:modified>
  <cp:category/>
</cp:coreProperties>
</file>